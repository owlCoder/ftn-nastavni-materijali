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9B350" w14:textId="54465E80" w:rsidR="004C302D" w:rsidRDefault="00000000">
      <w:pPr>
        <w:pStyle w:val="Title"/>
      </w:pPr>
      <w:r>
        <w:t>Теоријска питања за одбрану</w:t>
      </w:r>
      <w:r w:rsidR="000848C1">
        <w:t xml:space="preserve"> пројекта</w:t>
      </w:r>
    </w:p>
    <w:p w14:paraId="3200F248" w14:textId="77026B66" w:rsidR="004C302D" w:rsidRPr="000848C1" w:rsidRDefault="00000000">
      <w:pPr>
        <w:pStyle w:val="Subtitle"/>
        <w:rPr>
          <w:lang w:val="en-US"/>
        </w:rPr>
      </w:pPr>
      <w:r>
        <w:t>Елементи развоја софтвера</w:t>
      </w:r>
    </w:p>
    <w:p w14:paraId="797FD481" w14:textId="77777777" w:rsidR="004C302D" w:rsidRDefault="00000000">
      <w:r>
        <w:t>Питања служе за припрему усмене одбране пројекта. Одговор треба повезати са конкретним одлукама, кодом и тестовима сопственог пројекта.</w:t>
      </w:r>
    </w:p>
    <w:p w14:paraId="38084044" w14:textId="77777777" w:rsidR="004C302D" w:rsidRDefault="00000000">
      <w:r>
        <w:t>У оквиру одбране пројекта студент одговара и на теоријска питања која обухватају теме обрађене на предмету и њихову примену на реализованом пројекту. Питања су груписана по тематским областима у наставку.</w:t>
      </w:r>
    </w:p>
    <w:p w14:paraId="2F963DA8" w14:textId="56F02ED8" w:rsidR="004C302D" w:rsidRDefault="00000000">
      <w:pPr>
        <w:pStyle w:val="Heading2"/>
      </w:pPr>
      <w:r>
        <w:t xml:space="preserve">Захтеви листа планираних задатака </w:t>
      </w:r>
      <w:r w:rsidR="000848C1">
        <w:rPr>
          <w:lang w:val="en-US"/>
        </w:rPr>
        <w:t>Git</w:t>
      </w:r>
      <w:r>
        <w:t xml:space="preserve"> и тимски развој</w:t>
      </w:r>
    </w:p>
    <w:p w14:paraId="31C81E6A" w14:textId="77777777" w:rsidR="004C302D" w:rsidRDefault="00000000">
      <w:pPr>
        <w:ind w:left="340" w:hanging="340"/>
      </w:pPr>
      <w:r>
        <w:t>1. Објасните једну корисничку причу из вашег пројекта: која је улога, циљ и вредност коју доноси?</w:t>
      </w:r>
    </w:p>
    <w:p w14:paraId="65438DD1" w14:textId="77777777" w:rsidR="004C302D" w:rsidRDefault="00000000">
      <w:pPr>
        <w:ind w:left="340" w:hanging="340"/>
      </w:pPr>
      <w:r>
        <w:t>2. Како се пише корисничка прича по шаблону „Као [улога], желим/хоћу/могу [радњу], како бих [постигао циљ]“ и која је улога засебне чеклисте?</w:t>
      </w:r>
    </w:p>
    <w:p w14:paraId="6BA46570" w14:textId="77777777" w:rsidR="004C302D" w:rsidRDefault="00000000">
      <w:pPr>
        <w:ind w:left="340" w:hanging="340"/>
      </w:pPr>
      <w:r>
        <w:t>3. Покажите једну ставку листе планираних задатака и објасните кроз које је фазе прошла до статуса Завршено.</w:t>
      </w:r>
    </w:p>
    <w:p w14:paraId="1CD463B7" w14:textId="77777777" w:rsidR="004C302D" w:rsidRDefault="00000000">
      <w:pPr>
        <w:ind w:left="340" w:hanging="340"/>
      </w:pPr>
      <w:r>
        <w:t>4. Зашто Гит историја треба да буде следљив запис развоја, а не само механизам за чување кода?</w:t>
      </w:r>
    </w:p>
    <w:p w14:paraId="1B0217DC" w14:textId="77777777" w:rsidR="004C302D" w:rsidRDefault="00000000">
      <w:pPr>
        <w:ind w:left="340" w:hanging="340"/>
      </w:pPr>
      <w:r>
        <w:t>5. Шта чини квалитетну комит поруку и по чему се разликује од поруке попут „ажурирање“ или „исправка“?</w:t>
      </w:r>
    </w:p>
    <w:p w14:paraId="3A5A0520" w14:textId="77777777" w:rsidR="004C302D" w:rsidRDefault="00000000">
      <w:pPr>
        <w:ind w:left="340" w:hanging="340"/>
      </w:pPr>
      <w:r>
        <w:t>6. Објасните један захтев за спајање измена из вашег репозиторијума: шта решава, шта мења, како је верификован?</w:t>
      </w:r>
    </w:p>
    <w:p w14:paraId="2A836AED" w14:textId="77777777" w:rsidR="004C302D" w:rsidRDefault="00000000">
      <w:pPr>
        <w:ind w:left="340" w:hanging="340"/>
      </w:pPr>
      <w:r>
        <w:t>7. Да ли сте имали Гит конфликт током развоја? Како сте одлучили које понашање треба да буде коначно?</w:t>
      </w:r>
    </w:p>
    <w:p w14:paraId="0EA9D8D2" w14:textId="77777777" w:rsidR="004C302D" w:rsidRDefault="00000000">
      <w:pPr>
        <w:ind w:left="340" w:hanging="340"/>
      </w:pPr>
      <w:r>
        <w:t>8. Шта значи да је ставка листе планираних задатака заиста завршена (дефиниција завршености) у вашем пројекту?</w:t>
      </w:r>
    </w:p>
    <w:p w14:paraId="24EFB826" w14:textId="17B0DF59" w:rsidR="004C302D" w:rsidRDefault="00000000">
      <w:pPr>
        <w:pStyle w:val="Heading2"/>
      </w:pPr>
      <w:proofErr w:type="spellStart"/>
      <w:r>
        <w:t>Објектно</w:t>
      </w:r>
      <w:proofErr w:type="spellEnd"/>
      <w:r w:rsidR="000848C1">
        <w:rPr>
          <w:lang w:val="en-US"/>
        </w:rPr>
        <w:t>-</w:t>
      </w:r>
      <w:r>
        <w:t xml:space="preserve">оријентисано програмирање чист код </w:t>
      </w:r>
      <w:r w:rsidR="000848C1">
        <w:rPr>
          <w:lang w:val="en-US"/>
        </w:rPr>
        <w:t>SOLID</w:t>
      </w:r>
      <w:r>
        <w:t xml:space="preserve"> и чиста архитектура</w:t>
      </w:r>
    </w:p>
    <w:p w14:paraId="1B7844B3" w14:textId="77777777" w:rsidR="004C302D" w:rsidRDefault="00000000">
      <w:pPr>
        <w:ind w:left="340" w:hanging="340"/>
      </w:pPr>
      <w:r>
        <w:t>1. Покажите пример интерфејса у вашем пројекту и објасните који уговор он дефинише.</w:t>
      </w:r>
    </w:p>
    <w:p w14:paraId="6FF05806" w14:textId="77777777" w:rsidR="004C302D" w:rsidRDefault="00000000">
      <w:pPr>
        <w:ind w:left="340" w:hanging="340"/>
      </w:pPr>
      <w:r>
        <w:t>2. Објасните принцип енкапсулације на конкретној класи - зашто стање није јавно изменљиво без контроле?</w:t>
      </w:r>
    </w:p>
    <w:p w14:paraId="726DC594" w14:textId="77777777" w:rsidR="004C302D" w:rsidRDefault="00000000">
      <w:pPr>
        <w:ind w:left="340" w:hanging="340"/>
      </w:pPr>
      <w:r>
        <w:t>3. За једну класу у пројекту објасните која је њена једина одговорност (принцип једне одговорности).</w:t>
      </w:r>
    </w:p>
    <w:p w14:paraId="7841B214" w14:textId="77777777" w:rsidR="004C302D" w:rsidRDefault="00000000">
      <w:pPr>
        <w:ind w:left="340" w:hanging="340"/>
      </w:pPr>
      <w:r>
        <w:t>4. Дајте пример где је принцип отворености и затворености примењен - како додајете ново понашање без измене постојећег кода?</w:t>
      </w:r>
    </w:p>
    <w:p w14:paraId="0B599817" w14:textId="77777777" w:rsidR="004C302D" w:rsidRDefault="00000000">
      <w:pPr>
        <w:ind w:left="340" w:hanging="340"/>
      </w:pPr>
      <w:r>
        <w:t>5. Објасните принцип замене Барбаре Лисков на примеру из вашег кода - да ли се свака имплементација понаша у складу са уговором?</w:t>
      </w:r>
    </w:p>
    <w:p w14:paraId="072C5059" w14:textId="77777777" w:rsidR="004C302D" w:rsidRDefault="00000000">
      <w:pPr>
        <w:ind w:left="340" w:hanging="340"/>
      </w:pPr>
      <w:r>
        <w:t>6. Шта је принцип раздвајања интерфејса и зашто широк интерфејс може бити проблем?</w:t>
      </w:r>
    </w:p>
    <w:p w14:paraId="4A131D54" w14:textId="77777777" w:rsidR="004C302D" w:rsidRDefault="00000000">
      <w:pPr>
        <w:ind w:left="340" w:hanging="340"/>
      </w:pPr>
      <w:r>
        <w:t>7. Објасните принцип инверзије зависности - да ли ваш пословни слој зависи од апстракција или од конкретних техничких детаља?</w:t>
      </w:r>
    </w:p>
    <w:p w14:paraId="5A5905CB" w14:textId="77777777" w:rsidR="004C302D" w:rsidRDefault="00000000">
      <w:pPr>
        <w:ind w:left="340" w:hanging="340"/>
      </w:pPr>
      <w:r>
        <w:t>8. Нацртајте/опишите слојеве чисте архитектуре у вашем пројекту и смер зависности између њих.</w:t>
      </w:r>
    </w:p>
    <w:p w14:paraId="24401444" w14:textId="77777777" w:rsidR="004C302D" w:rsidRDefault="00000000">
      <w:pPr>
        <w:ind w:left="340" w:hanging="340"/>
      </w:pPr>
      <w:r>
        <w:t>9. Шта је корен композиције и где се у вашем пројекту налази регистрација конкретних зависности?</w:t>
      </w:r>
    </w:p>
    <w:p w14:paraId="49562E2C" w14:textId="77777777" w:rsidR="004C302D" w:rsidRDefault="00000000">
      <w:pPr>
        <w:ind w:left="340" w:hanging="340"/>
      </w:pPr>
      <w:r>
        <w:t>10. Који део вашег пројекта би највише патио када би доменски слој непосредно зависио од базе података?</w:t>
      </w:r>
    </w:p>
    <w:p w14:paraId="0A36340A" w14:textId="77777777" w:rsidR="004C302D" w:rsidRDefault="00000000">
      <w:pPr>
        <w:pStyle w:val="Heading2"/>
      </w:pPr>
      <w:r>
        <w:t>Пословна логика и слој случајева употребе</w:t>
      </w:r>
    </w:p>
    <w:p w14:paraId="5C77263E" w14:textId="77777777" w:rsidR="004C302D" w:rsidRDefault="00000000">
      <w:pPr>
        <w:ind w:left="340" w:hanging="340"/>
      </w:pPr>
      <w:r>
        <w:t>1. Изаберите један случај употребе и објасните његов улаз, ток и могући исход (успех и неуспех).</w:t>
      </w:r>
    </w:p>
    <w:p w14:paraId="620304B8" w14:textId="77777777" w:rsidR="004C302D" w:rsidRDefault="00000000">
      <w:pPr>
        <w:ind w:left="340" w:hanging="340"/>
      </w:pPr>
      <w:r>
        <w:t>2. Како ваш ентитет чува сопствене инваријанте и спречава неважеће стање?</w:t>
      </w:r>
    </w:p>
    <w:p w14:paraId="28D8EBC6" w14:textId="77777777" w:rsidR="004C302D" w:rsidRDefault="00000000">
      <w:pPr>
        <w:ind w:left="340" w:hanging="340"/>
      </w:pPr>
      <w:r>
        <w:t>3. Објасните разлику између пословног (очекиваног) неуспеха и техничке грешке у вашем систему.</w:t>
      </w:r>
    </w:p>
    <w:p w14:paraId="24D9D81C" w14:textId="77777777" w:rsidR="004C302D" w:rsidRDefault="00000000">
      <w:pPr>
        <w:ind w:left="340" w:hanging="340"/>
      </w:pPr>
      <w:r>
        <w:lastRenderedPageBreak/>
        <w:t>4. Покажите пример где сте уместо логичке вредности, празне вредности или генеричког изузетка користили експлицитан резултат операције.</w:t>
      </w:r>
    </w:p>
    <w:p w14:paraId="54446118" w14:textId="77777777" w:rsidR="004C302D" w:rsidRDefault="00000000">
      <w:pPr>
        <w:ind w:left="340" w:hanging="340"/>
      </w:pPr>
      <w:r>
        <w:t>5. Које зависности ваш сервис случаја употребе добија кроз убризгавање зависности и зашто?</w:t>
      </w:r>
    </w:p>
    <w:p w14:paraId="5E4DB507" w14:textId="77777777" w:rsidR="004C302D" w:rsidRDefault="00000000">
      <w:pPr>
        <w:ind w:left="340" w:hanging="340"/>
      </w:pPr>
      <w:r>
        <w:t>6. Објасните на ком нивоу се у вашем систему врши валидација улаза, а на ком пословних правила.</w:t>
      </w:r>
    </w:p>
    <w:p w14:paraId="6626A92E" w14:textId="77777777" w:rsidR="004C302D" w:rsidRDefault="00000000">
      <w:pPr>
        <w:ind w:left="340" w:hanging="340"/>
      </w:pPr>
      <w:r>
        <w:t>7. Која операција у вашем пројекту мора бити третирана као једна атомска пословна трансакција?</w:t>
      </w:r>
    </w:p>
    <w:p w14:paraId="7435292B" w14:textId="77777777" w:rsidR="004C302D" w:rsidRDefault="00000000">
      <w:pPr>
        <w:ind w:left="340" w:hanging="340"/>
      </w:pPr>
      <w:r>
        <w:t>8. Коју архитектонску одлуку сте променили током развоја и зашто?</w:t>
      </w:r>
    </w:p>
    <w:p w14:paraId="36794032" w14:textId="77777777" w:rsidR="004C302D" w:rsidRDefault="00000000">
      <w:pPr>
        <w:pStyle w:val="Heading2"/>
      </w:pPr>
      <w:r>
        <w:t>Тестабилни дизајн и аутоматизовано тестирање</w:t>
      </w:r>
    </w:p>
    <w:p w14:paraId="64A09574" w14:textId="77777777" w:rsidR="004C302D" w:rsidRDefault="00000000">
      <w:pPr>
        <w:ind w:left="340" w:hanging="340"/>
      </w:pPr>
      <w:r>
        <w:t>1. Покажите један тест и објасните структуру „припреми, изврши, провери“ на њему.</w:t>
      </w:r>
    </w:p>
    <w:p w14:paraId="7F92746E" w14:textId="77777777" w:rsidR="004C302D" w:rsidRDefault="00000000">
      <w:pPr>
        <w:ind w:left="340" w:hanging="340"/>
      </w:pPr>
      <w:r>
        <w:t>2. Објасните разлику између позитивног, негативног и граничног тест сценарија у вашем пројекту.</w:t>
      </w:r>
    </w:p>
    <w:p w14:paraId="30899261" w14:textId="77777777" w:rsidR="004C302D" w:rsidRDefault="00000000">
      <w:pPr>
        <w:ind w:left="340" w:hanging="340"/>
      </w:pPr>
      <w:r>
        <w:t>3. Где и зашто сте користили Мок (или сличан алат) за изолацију зависности?</w:t>
      </w:r>
    </w:p>
    <w:p w14:paraId="28C154CD" w14:textId="77777777" w:rsidR="004C302D" w:rsidRDefault="00000000">
      <w:pPr>
        <w:ind w:left="340" w:hanging="340"/>
      </w:pPr>
      <w:r>
        <w:t>4. Зашто тестабилан дизајн (убризгавање зависности, уске границе) олакшава писање тестова без базе и мреже?</w:t>
      </w:r>
    </w:p>
    <w:p w14:paraId="1BDF13D7" w14:textId="77777777" w:rsidR="004C302D" w:rsidRDefault="00000000">
      <w:pPr>
        <w:ind w:left="340" w:hanging="340"/>
      </w:pPr>
      <w:r>
        <w:t>5. Који део вашег система је тестиран интеграционим, а не само јединичним тестом, и зашто?</w:t>
      </w:r>
    </w:p>
    <w:p w14:paraId="5808F100" w14:textId="77777777" w:rsidR="004C302D" w:rsidRDefault="00000000">
      <w:pPr>
        <w:ind w:left="340" w:hanging="340"/>
      </w:pPr>
      <w:r>
        <w:t>6. Шта покривеност кода говори, а шта не говори о квалитету тестова?</w:t>
      </w:r>
    </w:p>
    <w:p w14:paraId="6A127B4B" w14:textId="77777777" w:rsidR="004C302D" w:rsidRDefault="00000000">
      <w:pPr>
        <w:ind w:left="340" w:hanging="340"/>
      </w:pPr>
      <w:r>
        <w:t>7. Да ли сте неку грешку прво репродуковали тестом, а затим исправили? Опишите тај случај.</w:t>
      </w:r>
    </w:p>
    <w:p w14:paraId="6210D478" w14:textId="77777777" w:rsidR="004C302D" w:rsidRDefault="00000000">
      <w:pPr>
        <w:ind w:left="340" w:hanging="340"/>
      </w:pPr>
      <w:r>
        <w:t>8. Шта је Гит ознака почетне верзије ручно развијеног језгра у вашем пројекту и зашто је тај тренутак важан?</w:t>
      </w:r>
    </w:p>
    <w:p w14:paraId="3AB3F2D6" w14:textId="77777777" w:rsidR="004C302D" w:rsidRDefault="00000000">
      <w:pPr>
        <w:pStyle w:val="Heading2"/>
      </w:pPr>
      <w:r>
        <w:t>Интеграција модула уговори и подаци</w:t>
      </w:r>
    </w:p>
    <w:p w14:paraId="2477BD28" w14:textId="77777777" w:rsidR="004C302D" w:rsidRDefault="00000000">
      <w:pPr>
        <w:ind w:left="340" w:hanging="340"/>
      </w:pPr>
      <w:r>
        <w:t>1. Које модуле има ваш пројекат и која је пословна граница сваког од њих?</w:t>
      </w:r>
    </w:p>
    <w:p w14:paraId="20A070F7" w14:textId="77777777" w:rsidR="004C302D" w:rsidRDefault="00000000">
      <w:pPr>
        <w:ind w:left="340" w:hanging="340"/>
      </w:pPr>
      <w:r>
        <w:t>2. Који модул поседује који податак, и како други модули том податку приступају?</w:t>
      </w:r>
    </w:p>
    <w:p w14:paraId="461A6782" w14:textId="77777777" w:rsidR="004C302D" w:rsidRDefault="00000000">
      <w:pPr>
        <w:ind w:left="340" w:hanging="340"/>
      </w:pPr>
      <w:r>
        <w:t>3. Објасните уговор између два модула - шта клијент зна, а шта не зна о другој страни?</w:t>
      </w:r>
    </w:p>
    <w:p w14:paraId="7E01AD68" w14:textId="77777777" w:rsidR="004C302D" w:rsidRDefault="00000000">
      <w:pPr>
        <w:ind w:left="340" w:hanging="340"/>
      </w:pPr>
      <w:r>
        <w:t>4. Када у вашем систему користите синхрони позив, а када пословни догађај? Зашто баш тако?</w:t>
      </w:r>
    </w:p>
    <w:p w14:paraId="21665E0D" w14:textId="77777777" w:rsidR="004C302D" w:rsidRDefault="00000000">
      <w:pPr>
        <w:ind w:left="340" w:hanging="340"/>
      </w:pPr>
      <w:r>
        <w:t>5. Дајте пример пословног догађаја из вашег система и објасните ко га објављује, а ко реагује на њега.</w:t>
      </w:r>
    </w:p>
    <w:p w14:paraId="6F32E885" w14:textId="77777777" w:rsidR="004C302D" w:rsidRDefault="00000000">
      <w:pPr>
        <w:ind w:left="340" w:hanging="340"/>
      </w:pPr>
      <w:r>
        <w:t>6. Како ваш систем решава конкурентан приступ истом ресурсу од стране два корисника или процеса?</w:t>
      </w:r>
    </w:p>
    <w:p w14:paraId="0F0F2151" w14:textId="77777777" w:rsidR="004C302D" w:rsidRDefault="00000000">
      <w:pPr>
        <w:ind w:left="340" w:hanging="340"/>
      </w:pPr>
      <w:r>
        <w:t>7. Шта значи идемпотентност и где је у вашем пројекту потребна (нпр. поновљен захтев)?</w:t>
      </w:r>
    </w:p>
    <w:p w14:paraId="527DE296" w14:textId="77777777" w:rsidR="004C302D" w:rsidRDefault="00000000">
      <w:pPr>
        <w:ind w:left="340" w:hanging="340"/>
      </w:pPr>
      <w:r>
        <w:t>8. Који интеграциони или уговорни тест штити границу између два ваша модула?</w:t>
      </w:r>
    </w:p>
    <w:p w14:paraId="426A7D3E" w14:textId="77777777" w:rsidR="004C302D" w:rsidRDefault="00000000">
      <w:pPr>
        <w:pStyle w:val="Heading2"/>
      </w:pPr>
      <w:r>
        <w:t>Контролисан развој уз подршку вештачке интелигенције</w:t>
      </w:r>
    </w:p>
    <w:p w14:paraId="0A538AD2" w14:textId="77777777" w:rsidR="004C302D" w:rsidRDefault="00000000">
      <w:pPr>
        <w:ind w:left="340" w:hanging="340"/>
      </w:pPr>
      <w:r>
        <w:t>1. Која сте пројектна упутства за вештачку интелигенцију дефинисали и зашто баш та?</w:t>
      </w:r>
    </w:p>
    <w:p w14:paraId="42013EDB" w14:textId="77777777" w:rsidR="004C302D" w:rsidRDefault="00000000">
      <w:pPr>
        <w:ind w:left="340" w:hanging="340"/>
      </w:pPr>
      <w:r>
        <w:t>2. Покажите један запис из евиденције употребе ВИ и објасните која је одлука донета и како је верификована.</w:t>
      </w:r>
    </w:p>
    <w:p w14:paraId="44D5239C" w14:textId="77777777" w:rsidR="004C302D" w:rsidRDefault="00000000">
      <w:pPr>
        <w:ind w:left="340" w:hanging="340"/>
      </w:pPr>
      <w:r>
        <w:t>3. Коју сугестију ВИ алата сте прихватили, а коју одбацили? Образложите оба случаја.</w:t>
      </w:r>
    </w:p>
    <w:p w14:paraId="3FC3FF86" w14:textId="77777777" w:rsidR="004C302D" w:rsidRDefault="00000000">
      <w:pPr>
        <w:ind w:left="340" w:hanging="340"/>
      </w:pPr>
      <w:r>
        <w:t>4. Да ли сте направили сопствену процедуру за неки поновљиви задатак? Шта она ради?</w:t>
      </w:r>
    </w:p>
    <w:p w14:paraId="5D2E8814" w14:textId="77777777" w:rsidR="004C302D" w:rsidRDefault="00000000">
      <w:pPr>
        <w:ind w:left="340" w:hanging="340"/>
      </w:pPr>
      <w:r>
        <w:t>5. Ако сте користили више агентских улога, која је одговорност и ограничење сваке од њих?</w:t>
      </w:r>
    </w:p>
    <w:p w14:paraId="5D273D48" w14:textId="77777777" w:rsidR="004C302D" w:rsidRDefault="00000000">
      <w:pPr>
        <w:ind w:left="340" w:hanging="340"/>
      </w:pPr>
      <w:r>
        <w:t>6. Зашто резултат ВИ алата сам по себи није довољан доказ да је промена исправна?</w:t>
      </w:r>
    </w:p>
    <w:p w14:paraId="4566E113" w14:textId="77777777" w:rsidR="004C302D" w:rsidRDefault="00000000">
      <w:pPr>
        <w:ind w:left="340" w:hanging="340"/>
      </w:pPr>
      <w:r>
        <w:t>7. Када бисте у развоју вашег пројекта изабрали једноставан ток (један агент) уместо више улога?</w:t>
      </w:r>
    </w:p>
    <w:p w14:paraId="16D581A7" w14:textId="0A29D5B6" w:rsidR="004C302D" w:rsidRDefault="000848C1">
      <w:pPr>
        <w:pStyle w:val="Heading2"/>
      </w:pPr>
      <w:r>
        <w:rPr>
          <w:lang w:val="en-US"/>
        </w:rPr>
        <w:t>MCP</w:t>
      </w:r>
      <w:r w:rsidR="00000000">
        <w:t xml:space="preserve"> и повезивање са пројектом</w:t>
      </w:r>
    </w:p>
    <w:p w14:paraId="17DB9ECA" w14:textId="46EFDCAD" w:rsidR="004C302D" w:rsidRDefault="00000000">
      <w:pPr>
        <w:ind w:left="340" w:hanging="340"/>
      </w:pPr>
      <w:r>
        <w:t xml:space="preserve">1. Да ли ваш пројекат има </w:t>
      </w:r>
      <w:r w:rsidR="000848C1">
        <w:rPr>
          <w:lang w:val="en-US"/>
        </w:rPr>
        <w:t>MCP</w:t>
      </w:r>
      <w:r>
        <w:t xml:space="preserve"> сервер? Које ресурсе или алате он излаже?</w:t>
      </w:r>
    </w:p>
    <w:p w14:paraId="5F676AEC" w14:textId="5A14C87E" w:rsidR="004C302D" w:rsidRDefault="00000000">
      <w:pPr>
        <w:ind w:left="340" w:hanging="340"/>
      </w:pPr>
      <w:r>
        <w:t xml:space="preserve">2. Објасните разлику између </w:t>
      </w:r>
      <w:r w:rsidR="000848C1">
        <w:rPr>
          <w:lang w:val="en-US"/>
        </w:rPr>
        <w:t>MCP</w:t>
      </w:r>
      <w:r w:rsidR="000848C1">
        <w:t xml:space="preserve"> </w:t>
      </w:r>
      <w:r>
        <w:t xml:space="preserve">ресурса и </w:t>
      </w:r>
      <w:r w:rsidR="000848C1">
        <w:rPr>
          <w:lang w:val="en-US"/>
        </w:rPr>
        <w:t>MCP</w:t>
      </w:r>
      <w:r w:rsidR="000848C1">
        <w:t xml:space="preserve"> </w:t>
      </w:r>
      <w:r>
        <w:t>алата на конкретном примеру из вашег пројекта.</w:t>
      </w:r>
    </w:p>
    <w:p w14:paraId="1D7DBAC6" w14:textId="7552309C" w:rsidR="004C302D" w:rsidRDefault="00000000">
      <w:pPr>
        <w:ind w:left="340" w:hanging="340"/>
      </w:pPr>
      <w:r>
        <w:t xml:space="preserve">3. Који стварни развојни сигнал (тест, преглед измена, статус) враћа неки од ваших </w:t>
      </w:r>
      <w:r w:rsidR="000848C1">
        <w:rPr>
          <w:lang w:val="en-US"/>
        </w:rPr>
        <w:t>MCP</w:t>
      </w:r>
      <w:r w:rsidR="000848C1">
        <w:t xml:space="preserve"> </w:t>
      </w:r>
      <w:r>
        <w:t>алата?</w:t>
      </w:r>
    </w:p>
    <w:p w14:paraId="7B730C00" w14:textId="77777777" w:rsidR="004C302D" w:rsidRDefault="00000000">
      <w:pPr>
        <w:ind w:left="340" w:hanging="340"/>
      </w:pPr>
      <w:r>
        <w:lastRenderedPageBreak/>
        <w:t>4. Како сте применили принцип најмањих привилегија при дефинисању дозвољених операција сервер-а?</w:t>
      </w:r>
    </w:p>
    <w:p w14:paraId="07A0668C" w14:textId="77777777" w:rsidR="004C302D" w:rsidRDefault="00000000">
      <w:pPr>
        <w:ind w:left="340" w:hanging="340"/>
      </w:pPr>
      <w:r>
        <w:t>5. Шта је убацивање злонамерних инструкција и како бисте (или јесте) заштитили агентски ток од непоузданог садржаја?</w:t>
      </w:r>
    </w:p>
    <w:p w14:paraId="2F8AB6CB" w14:textId="2A1D2C67" w:rsidR="004C302D" w:rsidRDefault="00000000">
      <w:pPr>
        <w:ind w:left="340" w:hanging="340"/>
      </w:pPr>
      <w:r>
        <w:t xml:space="preserve">6. Који податак или тајну ваш </w:t>
      </w:r>
      <w:r w:rsidR="000848C1">
        <w:rPr>
          <w:lang w:val="en-US"/>
        </w:rPr>
        <w:t>MCP</w:t>
      </w:r>
      <w:r>
        <w:t xml:space="preserve"> сервер намерно не излаже и зашто?</w:t>
      </w:r>
    </w:p>
    <w:p w14:paraId="77934A7B" w14:textId="12918971" w:rsidR="004C302D" w:rsidRDefault="000848C1">
      <w:pPr>
        <w:pStyle w:val="Heading2"/>
      </w:pPr>
      <w:r>
        <w:t>И</w:t>
      </w:r>
      <w:r w:rsidR="00000000">
        <w:t>звршиве провере заштитни механизми евалуације и завршна провера квалитета</w:t>
      </w:r>
    </w:p>
    <w:p w14:paraId="689D4E7C" w14:textId="77777777" w:rsidR="004C302D" w:rsidRDefault="00000000">
      <w:pPr>
        <w:ind w:left="340" w:hanging="340"/>
      </w:pPr>
      <w:r>
        <w:t>1. Коју детерминистичку извршиву проверу има ваш пројекат и на који догађај се она окида?</w:t>
      </w:r>
    </w:p>
    <w:p w14:paraId="75D8EA59" w14:textId="77777777" w:rsidR="004C302D" w:rsidRDefault="00000000">
      <w:pPr>
        <w:ind w:left="340" w:hanging="340"/>
      </w:pPr>
      <w:r>
        <w:t>2. Објасните разлику између инструкције (препоруке моделу) и извршиве провере (извршивог механизма).</w:t>
      </w:r>
    </w:p>
    <w:p w14:paraId="1DA3497A" w14:textId="77777777" w:rsidR="004C302D" w:rsidRDefault="00000000">
      <w:pPr>
        <w:ind w:left="340" w:hanging="340"/>
      </w:pPr>
      <w:r>
        <w:t>3. Који заштитни механизам спречава ризичну операцију у вашем пројекту, и шта би се десило без њега?</w:t>
      </w:r>
    </w:p>
    <w:p w14:paraId="1C468B70" w14:textId="77777777" w:rsidR="004C302D" w:rsidRDefault="00000000">
      <w:pPr>
        <w:ind w:left="340" w:hanging="340"/>
      </w:pPr>
      <w:r>
        <w:t>4. Покажите један евалуациони сценарио (укључујући негативни) који проверава агентско понашање.</w:t>
      </w:r>
    </w:p>
    <w:p w14:paraId="5960116A" w14:textId="77777777" w:rsidR="004C302D" w:rsidRDefault="00000000">
      <w:pPr>
        <w:ind w:left="340" w:hanging="340"/>
      </w:pPr>
      <w:r>
        <w:t>5. Ко је урадио колегијални преглед квалитета вашег пројекта и који је конкретан налаз или потврда забележена?</w:t>
      </w:r>
    </w:p>
    <w:p w14:paraId="55890585" w14:textId="77777777" w:rsidR="004C302D" w:rsidRDefault="00000000">
      <w:pPr>
        <w:ind w:left="340" w:hanging="340"/>
      </w:pPr>
      <w:r>
        <w:t>6. Који део вашег развојног тока мора бити гарантован кодом, а не само написан као инструкција?</w:t>
      </w:r>
    </w:p>
    <w:p w14:paraId="04A59C62" w14:textId="77777777" w:rsidR="004C302D" w:rsidRDefault="00000000">
      <w:pPr>
        <w:ind w:left="340" w:hanging="340"/>
      </w:pPr>
      <w:r>
        <w:t>7. Који је највећи преостали ризик или ограничење вашег пројекта и зашто сте га прихватили таквог?</w:t>
      </w:r>
    </w:p>
    <w:p w14:paraId="606CFFA4" w14:textId="77777777" w:rsidR="004C302D" w:rsidRDefault="00000000">
      <w:pPr>
        <w:pStyle w:val="Heading2"/>
      </w:pPr>
      <w:r>
        <w:t>Општа и интегративна питања</w:t>
      </w:r>
    </w:p>
    <w:p w14:paraId="50981E94" w14:textId="77777777" w:rsidR="004C302D" w:rsidRDefault="00000000">
      <w:pPr>
        <w:ind w:left="340" w:hanging="340"/>
      </w:pPr>
      <w:r>
        <w:t>1. Проведите нас кроз цео пут једне функционалности: од захтева, преко кода и теста, до подршке вештачке интелигенције ако је коришћена.</w:t>
      </w:r>
    </w:p>
    <w:p w14:paraId="76D9F219" w14:textId="77777777" w:rsidR="004C302D" w:rsidRDefault="00000000">
      <w:pPr>
        <w:ind w:left="340" w:hanging="340"/>
      </w:pPr>
      <w:r>
        <w:t>2. Која одлука у пројекту је била најтежа и зашто сте је донели баш тако?</w:t>
      </w:r>
    </w:p>
    <w:p w14:paraId="22299D39" w14:textId="77777777" w:rsidR="004C302D" w:rsidRDefault="00000000">
      <w:pPr>
        <w:ind w:left="340" w:hanging="340"/>
      </w:pPr>
      <w:r>
        <w:t>3. Шта бисте урадили другачије да сада поново крећете са пројектом?</w:t>
      </w:r>
    </w:p>
    <w:p w14:paraId="31815C04" w14:textId="77777777" w:rsidR="004C302D" w:rsidRDefault="00000000">
      <w:pPr>
        <w:ind w:left="340" w:hanging="340"/>
      </w:pPr>
      <w:r>
        <w:t>4. Који део система не разумете у потпуности и зашто (искрено, не као трик питање)?</w:t>
      </w:r>
    </w:p>
    <w:p w14:paraId="4AB3C3CB" w14:textId="7D5FE732" w:rsidR="004C302D" w:rsidRDefault="00000000">
      <w:pPr>
        <w:ind w:left="340" w:hanging="340"/>
      </w:pPr>
      <w:r>
        <w:t xml:space="preserve">5. Објасните једну аналогију између класичног принципа софтверског инжењерства и његове примене у развоју уз вештачку интелигенцију (нпр. интерфејс </w:t>
      </w:r>
      <w:r w:rsidR="000848C1">
        <w:rPr>
          <w:lang w:val="en-US"/>
        </w:rPr>
        <w:t>-</w:t>
      </w:r>
      <w:r>
        <w:t xml:space="preserve"> уговор алата, принцип једне одговорности </w:t>
      </w:r>
      <w:r w:rsidR="000848C1">
        <w:rPr>
          <w:lang w:val="en-US"/>
        </w:rPr>
        <w:t>-</w:t>
      </w:r>
      <w:r>
        <w:t xml:space="preserve"> агентска улога).</w:t>
      </w:r>
    </w:p>
    <w:sectPr w:rsidR="004C302D" w:rsidSect="00034616">
      <w:headerReference w:type="default" r:id="rId8"/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EB0EB0" w14:textId="77777777" w:rsidR="004236A8" w:rsidRDefault="004236A8">
      <w:pPr>
        <w:spacing w:after="0" w:line="240" w:lineRule="auto"/>
      </w:pPr>
      <w:r>
        <w:separator/>
      </w:r>
    </w:p>
  </w:endnote>
  <w:endnote w:type="continuationSeparator" w:id="0">
    <w:p w14:paraId="650D0D48" w14:textId="77777777" w:rsidR="004236A8" w:rsidRDefault="00423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283922" w14:textId="1924C8C3" w:rsidR="000848C1" w:rsidRDefault="000848C1">
    <w:pPr>
      <w:pStyle w:val="Footer"/>
      <w:pBdr>
        <w:bottom w:val="single" w:sz="6" w:space="1" w:color="auto"/>
      </w:pBdr>
      <w:jc w:val="right"/>
      <w:rPr>
        <w:rFonts w:ascii="Arial" w:hAnsi="Arial"/>
        <w:color w:val="707070"/>
        <w:sz w:val="16"/>
        <w:lang w:val="en-US"/>
      </w:rPr>
    </w:pPr>
  </w:p>
  <w:p w14:paraId="2A8FE23D" w14:textId="33A504DA" w:rsidR="004C302D" w:rsidRPr="000848C1" w:rsidRDefault="00000000">
    <w:pPr>
      <w:pStyle w:val="Footer"/>
      <w:jc w:val="right"/>
      <w:rPr>
        <w:sz w:val="18"/>
        <w:szCs w:val="20"/>
      </w:rPr>
    </w:pPr>
    <w:r w:rsidRPr="000848C1">
      <w:rPr>
        <w:rFonts w:ascii="Arial" w:hAnsi="Arial"/>
        <w:color w:val="707070"/>
        <w:sz w:val="13"/>
        <w:szCs w:val="20"/>
      </w:rPr>
      <w:t xml:space="preserve">  </w:t>
    </w:r>
    <w:r w:rsidRPr="000848C1">
      <w:rPr>
        <w:sz w:val="18"/>
        <w:szCs w:val="20"/>
      </w:rPr>
      <w:fldChar w:fldCharType="begin"/>
    </w:r>
    <w:r w:rsidRPr="000848C1">
      <w:rPr>
        <w:sz w:val="18"/>
        <w:szCs w:val="20"/>
      </w:rPr>
      <w:instrText>PAGE</w:instrText>
    </w:r>
    <w:r w:rsidRPr="000848C1">
      <w:rPr>
        <w:sz w:val="18"/>
        <w:szCs w:val="20"/>
      </w:rPr>
      <w:fldChar w:fldCharType="separate"/>
    </w:r>
    <w:r w:rsidR="000848C1" w:rsidRPr="000848C1">
      <w:rPr>
        <w:noProof/>
        <w:sz w:val="18"/>
        <w:szCs w:val="20"/>
      </w:rPr>
      <w:t>1</w:t>
    </w:r>
    <w:r w:rsidRPr="000848C1">
      <w:rPr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2B241F" w14:textId="77777777" w:rsidR="004236A8" w:rsidRDefault="004236A8">
      <w:pPr>
        <w:spacing w:after="0" w:line="240" w:lineRule="auto"/>
      </w:pPr>
      <w:r>
        <w:separator/>
      </w:r>
    </w:p>
  </w:footnote>
  <w:footnote w:type="continuationSeparator" w:id="0">
    <w:p w14:paraId="7CD42D85" w14:textId="77777777" w:rsidR="004236A8" w:rsidRDefault="00423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CC437" w14:textId="7BCB5552" w:rsidR="00981247" w:rsidRPr="00981247" w:rsidRDefault="00981247" w:rsidP="00981247">
    <w:pPr>
      <w:pStyle w:val="Header"/>
      <w:pBdr>
        <w:bottom w:val="single" w:sz="6" w:space="1" w:color="auto"/>
      </w:pBdr>
      <w:rPr>
        <w:sz w:val="20"/>
        <w:szCs w:val="21"/>
        <w:lang w:val="en-US"/>
      </w:rPr>
    </w:pPr>
    <w:r>
      <w:rPr>
        <w:sz w:val="20"/>
        <w:szCs w:val="21"/>
      </w:rPr>
      <w:t xml:space="preserve">Елементи развоја софтвера </w:t>
    </w:r>
    <w:r>
      <w:rPr>
        <w:sz w:val="20"/>
        <w:szCs w:val="21"/>
      </w:rPr>
      <w:tab/>
    </w:r>
    <w:r>
      <w:rPr>
        <w:sz w:val="20"/>
        <w:szCs w:val="21"/>
      </w:rPr>
      <w:tab/>
      <w:t xml:space="preserve">   </w:t>
    </w:r>
    <w:r w:rsidRPr="00981247">
      <w:rPr>
        <w:sz w:val="20"/>
        <w:szCs w:val="21"/>
      </w:rPr>
      <w:t>Теоријска питања за одбрану пројекта</w:t>
    </w:r>
  </w:p>
  <w:p w14:paraId="7AF803DB" w14:textId="77777777" w:rsidR="00981247" w:rsidRPr="00981247" w:rsidRDefault="0098124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614608">
    <w:abstractNumId w:val="8"/>
  </w:num>
  <w:num w:numId="2" w16cid:durableId="641422016">
    <w:abstractNumId w:val="6"/>
  </w:num>
  <w:num w:numId="3" w16cid:durableId="970137366">
    <w:abstractNumId w:val="5"/>
  </w:num>
  <w:num w:numId="4" w16cid:durableId="1445270430">
    <w:abstractNumId w:val="4"/>
  </w:num>
  <w:num w:numId="5" w16cid:durableId="175968969">
    <w:abstractNumId w:val="7"/>
  </w:num>
  <w:num w:numId="6" w16cid:durableId="1412266023">
    <w:abstractNumId w:val="3"/>
  </w:num>
  <w:num w:numId="7" w16cid:durableId="1875002215">
    <w:abstractNumId w:val="2"/>
  </w:num>
  <w:num w:numId="8" w16cid:durableId="968899023">
    <w:abstractNumId w:val="1"/>
  </w:num>
  <w:num w:numId="9" w16cid:durableId="8120223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C1"/>
    <w:rsid w:val="0015074B"/>
    <w:rsid w:val="0029639D"/>
    <w:rsid w:val="00326F90"/>
    <w:rsid w:val="004236A8"/>
    <w:rsid w:val="004C302D"/>
    <w:rsid w:val="0084605F"/>
    <w:rsid w:val="009812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6A55B"/>
  <w14:defaultImageDpi w14:val="300"/>
  <w15:docId w15:val="{4A8774B3-9B9B-6C4A-BE11-7A39CA29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Georgia" w:hAnsi="Georgia"/>
      <w:color w:val="000000"/>
      <w:sz w:val="21"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Теоријска питања за одбрану</vt:lpstr>
    </vt:vector>
  </TitlesOfParts>
  <Manager/>
  <Company/>
  <LinksUpToDate>false</LinksUpToDate>
  <CharactersWithSpaces>7349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Теоријска питања за одбрану</dc:title>
  <dc:subject>Елементи развоја софтвера</dc:subject>
  <dc:creator>Данијел Јовановић</dc:creator>
  <cp:keywords/>
  <dc:description>generated by python-docx</dc:description>
  <cp:lastModifiedBy>Danijel Jovanovic</cp:lastModifiedBy>
  <cp:revision>2</cp:revision>
  <dcterms:created xsi:type="dcterms:W3CDTF">2013-12-23T23:15:00Z</dcterms:created>
  <dcterms:modified xsi:type="dcterms:W3CDTF">2026-10-27T19:30:00Z</dcterms:modified>
  <cp:category/>
</cp:coreProperties>
</file>